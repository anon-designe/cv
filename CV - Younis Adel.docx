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F6F4F1"/>
            <w:vAlign w:val="center"/>
          </w:tcPr>
          <w:p>
            <w:pPr>
              <w:jc w:val="center"/>
            </w:pPr>
            <w:r>
              <w:rPr>
                <w:rFonts w:ascii="Lora" w:hAnsi="Lora"/>
                <w:b w:val="0"/>
                <w:i w:val="0"/>
                <w:color w:val="5B5B5B"/>
                <w:sz w:val="56"/>
              </w:rPr>
              <w:t>YOUNIS AL OBEED</w:t>
            </w:r>
          </w:p>
          <w:p>
            <w:pPr>
              <w:jc w:val="center"/>
            </w:pPr>
            <w:r>
              <w:rPr>
                <w:rFonts w:ascii="Lora" w:hAnsi="Lora"/>
                <w:b w:val="0"/>
                <w:i w:val="0"/>
                <w:color w:val="5B5B5B"/>
                <w:sz w:val="18"/>
              </w:rPr>
              <w:t xml:space="preserve">  (+30) 6972462001 / 6985799610  </w:t>
            </w: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-51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ora" w:hAnsi="Lora"/>
                <w:b w:val="0"/>
                <w:i w:val="0"/>
                <w:color w:val="5B5B5B"/>
                <w:sz w:val="18"/>
              </w:rPr>
              <w:t xml:space="preserve">      </w:t>
            </w:r>
            <w:r>
              <w:rPr>
                <w:rFonts w:ascii="Lora" w:hAnsi="Lora"/>
                <w:b w:val="0"/>
                <w:i w:val="0"/>
                <w:color w:val="5B5B5B"/>
                <w:sz w:val="18"/>
              </w:rPr>
              <w:t xml:space="preserve">  Athens  </w:t>
            </w: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use-51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ora" w:hAnsi="Lora"/>
                <w:b w:val="0"/>
                <w:i w:val="0"/>
                <w:color w:val="5B5B5B"/>
                <w:sz w:val="18"/>
              </w:rPr>
              <w:t xml:space="preserve">      </w:t>
            </w:r>
            <w:r>
              <w:rPr>
                <w:rFonts w:ascii="Lora" w:hAnsi="Lora"/>
                <w:b w:val="0"/>
                <w:i w:val="0"/>
                <w:color w:val="5B5B5B"/>
                <w:sz w:val="18"/>
              </w:rPr>
              <w:t xml:space="preserve">  mpgyounis@gmail.com  </w:t>
            </w: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-box-51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ora" w:hAnsi="Lora"/>
                <w:b w:val="0"/>
                <w:i w:val="0"/>
                <w:color w:val="5B5B5B"/>
                <w:sz w:val="18"/>
              </w:rPr>
              <w:t xml:space="preserve">      </w:t>
            </w:r>
          </w:p>
        </w:tc>
      </w:tr>
    </w:tbl>
    <w:p>
      <w:pPr>
        <w:spacing w:before="200"/>
        <w:jc w:val="center"/>
        <w:pBdr>
          <w:bottom w:val="single" w:sz="12" w:space="1" w:color="8A8A8A"/>
        </w:pBdr>
      </w:pPr>
      <w:r>
        <w:rPr>
          <w:rFonts w:ascii="Lora" w:hAnsi="Lora"/>
          <w:b w:val="0"/>
          <w:i w:val="0"/>
          <w:color w:val="5B5B5B"/>
          <w:sz w:val="32"/>
        </w:rPr>
        <w:t>ABOUT ME</w:t>
      </w:r>
    </w:p>
    <w:p>
      <w:pPr>
        <w:jc w:val="center"/>
      </w:pPr>
      <w:r>
        <w:rPr>
          <w:rFonts w:ascii="Lora" w:hAnsi="Lora"/>
          <w:b w:val="0"/>
          <w:i w:val="0"/>
          <w:color w:val="4E4E4E"/>
          <w:sz w:val="19"/>
        </w:rPr>
        <w:t>I am a highly adaptable and motivated individual with a strong background in various sectors including hospitality, mobile device repair, graphic design, printing, solar panel manufacturing, and travel services. My career spans across different countries and industries, where I have developed a solid work ethic, technical skills, and a deep understanding of customer service. With a hands-on approach and strong attention to detail, I am always eager to expand my knowledge and take on new challenges in any professional environment.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7200"/>
      </w:tblGrid>
      <w:tr>
        <w:tc>
          <w:tcPr>
            <w:tcW w:type="dxa" w:w="3168"/>
          </w:tcPr>
          <w:p>
            <w:pPr>
              <w:spacing w:before="160" w:after="40"/>
              <w:pBdr>
                <w:bottom w:val="single" w:sz="12" w:space="1" w:color="8A8A8A"/>
              </w:pBdr>
            </w:pPr>
            <w:r>
              <w:rPr>
                <w:rFonts w:ascii="Lora" w:hAnsi="Lora"/>
                <w:b w:val="0"/>
                <w:i w:val="0"/>
                <w:color w:val="5B5B5B"/>
                <w:sz w:val="28"/>
              </w:rPr>
              <w:t>EDUCATION</w:t>
            </w:r>
          </w:p>
          <w:p>
            <w:pPr>
              <w:spacing w:after="20"/>
            </w:pPr>
            <w:r>
              <w:rPr>
                <w:rFonts w:ascii="Lora" w:hAnsi="Lora"/>
                <w:b/>
                <w:i w:val="0"/>
                <w:color w:val="4E4E4E"/>
                <w:sz w:val="19"/>
              </w:rPr>
              <w:t>Bachelor's Degree in Technology - Engineer Programmer</w:t>
            </w:r>
          </w:p>
          <w:p>
            <w:pPr>
              <w:spacing w:after="120"/>
            </w:pPr>
            <w:r>
              <w:rPr>
                <w:rFonts w:ascii="Lora" w:hAnsi="Lora"/>
                <w:b w:val="0"/>
                <w:i w:val="0"/>
                <w:color w:val="4E4E4E"/>
                <w:sz w:val="18"/>
              </w:rPr>
              <w:t>Al-Furat Al-Awsat Technical University, Baghdad, Iraq</w:t>
              <w:br/>
              <w:t>2004- 2007</w:t>
            </w:r>
          </w:p>
          <w:p>
            <w:pPr>
              <w:spacing w:after="20"/>
            </w:pPr>
            <w:r>
              <w:rPr>
                <w:rFonts w:ascii="Lora" w:hAnsi="Lora"/>
                <w:b/>
                <w:i w:val="0"/>
                <w:color w:val="4E4E4E"/>
                <w:sz w:val="19"/>
              </w:rPr>
              <w:t>Diploma in Technology</w:t>
            </w:r>
          </w:p>
          <w:p>
            <w:pPr>
              <w:spacing w:after="120"/>
            </w:pPr>
            <w:r>
              <w:rPr>
                <w:rFonts w:ascii="Lora" w:hAnsi="Lora"/>
                <w:b w:val="0"/>
                <w:i w:val="0"/>
                <w:color w:val="4E4E4E"/>
                <w:sz w:val="18"/>
              </w:rPr>
              <w:t>College of Technology, Baghdad, Iraq</w:t>
              <w:br/>
              <w:t>2001 – 2003</w:t>
            </w:r>
          </w:p>
          <w:p>
            <w:pPr>
              <w:spacing w:before="160" w:after="40"/>
              <w:pBdr>
                <w:bottom w:val="single" w:sz="12" w:space="1" w:color="8A8A8A"/>
              </w:pBdr>
            </w:pPr>
            <w:r>
              <w:rPr>
                <w:rFonts w:ascii="Lora" w:hAnsi="Lora"/>
                <w:b w:val="0"/>
                <w:i w:val="0"/>
                <w:color w:val="5B5B5B"/>
                <w:sz w:val="28"/>
              </w:rPr>
              <w:t>LANGUAGES</w:t>
            </w:r>
          </w:p>
          <w:p>
            <w:pPr>
              <w:spacing w:after="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English (Advanced)</w:t>
            </w:r>
          </w:p>
          <w:p>
            <w:pPr>
              <w:spacing w:after="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Arabic (Native)</w:t>
            </w:r>
          </w:p>
          <w:p>
            <w:pPr>
              <w:spacing w:before="160" w:after="40"/>
              <w:pBdr>
                <w:bottom w:val="single" w:sz="12" w:space="1" w:color="8A8A8A"/>
              </w:pBdr>
            </w:pPr>
            <w:r>
              <w:rPr>
                <w:rFonts w:ascii="Lora" w:hAnsi="Lora"/>
                <w:b w:val="0"/>
                <w:i w:val="0"/>
                <w:color w:val="5B5B5B"/>
                <w:sz w:val="28"/>
              </w:rPr>
              <w:t>URLS</w:t>
            </w:r>
          </w:p>
          <w:p>
            <w:r>
              <w:rPr>
                <w:rFonts w:ascii="Lora" w:hAnsi="Lora"/>
                <w:b w:val="0"/>
                <w:i w:val="0"/>
                <w:color w:val="4E4E4E"/>
                <w:sz w:val="17"/>
              </w:rPr>
              <w:t>My Website</w:t>
              <w:br/>
              <w:t>Anon Design https://anon-designe.github.io/</w:t>
            </w:r>
          </w:p>
          <w:p>
            <w:pPr>
              <w:spacing w:before="160" w:after="40"/>
              <w:pBdr>
                <w:bottom w:val="single" w:sz="12" w:space="1" w:color="8A8A8A"/>
              </w:pBdr>
            </w:pPr>
            <w:r>
              <w:rPr>
                <w:rFonts w:ascii="Lora" w:hAnsi="Lora"/>
                <w:b w:val="0"/>
                <w:i w:val="0"/>
                <w:color w:val="5B5B5B"/>
                <w:sz w:val="28"/>
              </w:rPr>
              <w:t>DIGITAL</w:t>
            </w:r>
          </w:p>
          <w:p>
            <w:pPr>
              <w:spacing w:after="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Microsoft Office</w:t>
            </w:r>
          </w:p>
          <w:p>
            <w:pPr>
              <w:spacing w:after="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(Word, Excel, Powerpoint)</w:t>
            </w:r>
          </w:p>
          <w:p>
            <w:pPr>
              <w:spacing w:after="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Social Media</w:t>
            </w:r>
          </w:p>
          <w:p>
            <w:pPr>
              <w:spacing w:after="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Adobe Photoshop</w:t>
            </w:r>
          </w:p>
          <w:p>
            <w:pPr>
              <w:spacing w:after="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Data Management</w:t>
            </w:r>
          </w:p>
          <w:p>
            <w:pPr>
              <w:spacing w:after="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HTML</w:t>
            </w:r>
          </w:p>
          <w:p>
            <w:pPr>
              <w:spacing w:after="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CSS</w:t>
            </w:r>
          </w:p>
          <w:p>
            <w:pPr>
              <w:spacing w:after="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Java</w:t>
            </w:r>
          </w:p>
          <w:p>
            <w:pPr>
              <w:spacing w:after="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Wordpress</w:t>
            </w:r>
          </w:p>
          <w:p>
            <w:pPr>
              <w:spacing w:before="160" w:after="40"/>
              <w:pBdr>
                <w:bottom w:val="single" w:sz="12" w:space="1" w:color="8A8A8A"/>
              </w:pBdr>
            </w:pPr>
            <w:r>
              <w:rPr>
                <w:rFonts w:ascii="Lora" w:hAnsi="Lora"/>
                <w:b w:val="0"/>
                <w:i w:val="0"/>
                <w:color w:val="5B5B5B"/>
                <w:sz w:val="28"/>
              </w:rPr>
              <w:t>SOFT SKILLS</w:t>
            </w:r>
          </w:p>
          <w:p>
            <w:pPr>
              <w:spacing w:after="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Communication</w:t>
            </w:r>
          </w:p>
          <w:p>
            <w:pPr>
              <w:spacing w:after="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Organization</w:t>
            </w:r>
          </w:p>
          <w:p>
            <w:pPr>
              <w:spacing w:after="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Attention to Detail</w:t>
            </w:r>
          </w:p>
          <w:p>
            <w:pPr>
              <w:spacing w:after="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Time management</w:t>
            </w:r>
          </w:p>
          <w:p>
            <w:pPr>
              <w:spacing w:after="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Collaboration</w:t>
            </w:r>
          </w:p>
        </w:tc>
        <w:tc>
          <w:tcPr>
            <w:tcW w:type="dxa" w:w="7200"/>
            <w:tcBorders>
              <w:left w:val="single" w:sz="12" w:space="8" w:color="8A8A8A"/>
            </w:tcBorders>
          </w:tcPr>
          <w:p>
            <w:pPr>
              <w:spacing w:before="160" w:after="40"/>
              <w:pBdr>
                <w:bottom w:val="single" w:sz="12" w:space="1" w:color="8A8A8A"/>
              </w:pBdr>
            </w:pPr>
            <w:r>
              <w:rPr>
                <w:rFonts w:ascii="Lora" w:hAnsi="Lora"/>
                <w:b w:val="0"/>
                <w:i w:val="0"/>
                <w:color w:val="5B5B5B"/>
                <w:sz w:val="28"/>
              </w:rPr>
              <w:t>WORK EXPERIENCE</w:t>
            </w:r>
          </w:p>
          <w:p>
            <w:pPr>
              <w:spacing w:after="0"/>
            </w:pPr>
            <w:r>
              <w:rPr>
                <w:rFonts w:ascii="Lora" w:hAnsi="Lora"/>
                <w:b/>
                <w:i w:val="0"/>
                <w:color w:val="4E4E4E"/>
                <w:sz w:val="22"/>
              </w:rPr>
              <w:t>Delivery Driver – efood (via Intermediary)</w:t>
            </w:r>
          </w:p>
          <w:p>
            <w:pPr>
              <w:spacing w:after="4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efood Partner Office, Athens, Greece | 06/2026- 10/2026</w:t>
            </w:r>
          </w:p>
          <w:p>
            <w:pPr>
              <w:pStyle w:val="ListBullet"/>
              <w:spacing w:after="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Delivered food orders on time across Athens, handling cash and card payments and providing friendly customer service.</w:t>
            </w:r>
          </w:p>
          <w:p>
            <w:pPr>
              <w:pStyle w:val="ListBullet"/>
              <w:spacing w:after="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Followed traffic and safety regulations, managed delivery app, routes and daily records.</w:t>
            </w:r>
          </w:p>
          <w:p>
            <w:pPr>
              <w:spacing w:after="0"/>
            </w:pPr>
            <w:r>
              <w:rPr>
                <w:rFonts w:ascii="Lora" w:hAnsi="Lora"/>
                <w:b/>
                <w:i w:val="0"/>
                <w:color w:val="4E4E4E"/>
                <w:sz w:val="22"/>
              </w:rPr>
              <w:t>Solar Power Panels Manufacturer</w:t>
            </w:r>
          </w:p>
          <w:p>
            <w:pPr>
              <w:spacing w:after="4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Maltezos Company, Athens, Greece | 07/2024- 11/2024</w:t>
            </w:r>
          </w:p>
          <w:p>
            <w:pPr>
              <w:pStyle w:val="ListBullet"/>
              <w:spacing w:after="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Assisted in the assembly and packaging of solar panel systems, ensuring quality control standards were met.</w:t>
            </w:r>
          </w:p>
          <w:p>
            <w:pPr>
              <w:pStyle w:val="ListBullet"/>
              <w:spacing w:after="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Supported the production line by handling materials, maintaining a clean workspace, and following safety procedures.</w:t>
            </w:r>
          </w:p>
          <w:p>
            <w:pPr>
              <w:spacing w:after="0"/>
            </w:pPr>
            <w:r>
              <w:rPr>
                <w:rFonts w:ascii="Lora" w:hAnsi="Lora"/>
                <w:b/>
                <w:i w:val="0"/>
                <w:color w:val="4E4E4E"/>
                <w:sz w:val="22"/>
              </w:rPr>
              <w:t>Travel Assistant</w:t>
            </w:r>
          </w:p>
          <w:p>
            <w:pPr>
              <w:spacing w:after="4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Yemen Gram Travel Agency, Athens, Greece | 06/2023- 12/2023</w:t>
            </w:r>
          </w:p>
          <w:p>
            <w:pPr>
              <w:pStyle w:val="ListBullet"/>
              <w:spacing w:after="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Planned and booked customized travel itineraries, including flights, accommodations, transportation, and documentation support (visas, passports).</w:t>
            </w:r>
          </w:p>
          <w:p>
            <w:pPr>
              <w:pStyle w:val="ListBullet"/>
              <w:spacing w:after="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Managed client relationships, handled payments and refunds, resolved travel issues, and consistently met sales and profit targets.</w:t>
            </w:r>
          </w:p>
          <w:p>
            <w:pPr>
              <w:spacing w:after="0"/>
            </w:pPr>
            <w:r>
              <w:rPr>
                <w:rFonts w:ascii="Lora" w:hAnsi="Lora"/>
                <w:b/>
                <w:i w:val="0"/>
                <w:color w:val="4E4E4E"/>
                <w:sz w:val="22"/>
              </w:rPr>
              <w:t>Sous Chef and Kitchen Assistant</w:t>
            </w:r>
          </w:p>
          <w:p>
            <w:pPr>
              <w:spacing w:after="4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O Proedros Restaurant, Alimos, Greece | 04/2023- 05/2023</w:t>
            </w:r>
          </w:p>
          <w:p>
            <w:pPr>
              <w:pStyle w:val="ListBullet"/>
              <w:spacing w:after="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Supported meal planning, food preparation, and team coordination to ensure smooth and timely kitchen operations.</w:t>
            </w:r>
          </w:p>
          <w:p>
            <w:pPr>
              <w:pStyle w:val="ListBullet"/>
              <w:spacing w:after="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Supervised kitchen staff, managed inventory, and resolved customer concerns in the absence of the executive chef.</w:t>
            </w:r>
          </w:p>
          <w:p>
            <w:pPr>
              <w:spacing w:after="0"/>
            </w:pPr>
            <w:r>
              <w:rPr>
                <w:rFonts w:ascii="Lora" w:hAnsi="Lora"/>
                <w:b/>
                <w:i w:val="0"/>
                <w:color w:val="4E4E4E"/>
                <w:sz w:val="22"/>
              </w:rPr>
              <w:t>Mobile Maintenance Technician</w:t>
            </w:r>
          </w:p>
          <w:p>
            <w:pPr>
              <w:spacing w:after="4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Self-employed, Mobile Maintenance Store | 01/2022- 04/2023</w:t>
            </w:r>
          </w:p>
          <w:p>
            <w:pPr>
              <w:pStyle w:val="ListBullet"/>
              <w:spacing w:after="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Diagnosed and repaired hardware and software issues on various mobile devices, including screen replacements, internal wiring, and software flashing.</w:t>
            </w:r>
          </w:p>
          <w:p>
            <w:pPr>
              <w:pStyle w:val="ListBullet"/>
              <w:spacing w:after="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Provided customer service, processed invoices, and promoted mobile insurance plans to support sales and customer retention.</w:t>
            </w:r>
          </w:p>
          <w:p>
            <w:pPr>
              <w:spacing w:after="0"/>
            </w:pPr>
            <w:r>
              <w:rPr>
                <w:rFonts w:ascii="Lora" w:hAnsi="Lora"/>
                <w:b/>
                <w:i w:val="0"/>
                <w:color w:val="4E4E4E"/>
                <w:sz w:val="22"/>
              </w:rPr>
              <w:t>Sous Chef / Restaurant Manager</w:t>
            </w:r>
          </w:p>
          <w:p>
            <w:pPr>
              <w:spacing w:after="4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HALAL Big Brother Restaurant, Acharnon, Greece | 04/2018 - 03/2019</w:t>
            </w:r>
          </w:p>
          <w:p>
            <w:pPr>
              <w:pStyle w:val="ListBullet"/>
              <w:spacing w:after="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Oversaw daily kitchen operations, including meal planning, inventory management, and compliance with health and safety standards.</w:t>
            </w:r>
          </w:p>
          <w:p>
            <w:pPr>
              <w:pStyle w:val="ListBullet"/>
              <w:spacing w:after="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Handled customer feedback, managed staff scheduling, and maintained accurate records of income and expenses.</w:t>
            </w:r>
          </w:p>
          <w:p>
            <w:pPr>
              <w:spacing w:after="0"/>
            </w:pPr>
            <w:r>
              <w:rPr>
                <w:rFonts w:ascii="Lora" w:hAnsi="Lora"/>
                <w:b/>
                <w:i w:val="0"/>
                <w:color w:val="4E4E4E"/>
                <w:sz w:val="22"/>
              </w:rPr>
              <w:t>Graphic Designer</w:t>
            </w:r>
          </w:p>
          <w:p>
            <w:pPr>
              <w:spacing w:after="4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Private Company, Saudi Arabia | 06/2017- 12/2017</w:t>
            </w:r>
          </w:p>
          <w:p>
            <w:pPr>
              <w:pStyle w:val="ListBullet"/>
              <w:spacing w:after="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Worked as a graphic designer in a private company</w:t>
            </w:r>
          </w:p>
          <w:p>
            <w:pPr>
              <w:pStyle w:val="ListBullet"/>
              <w:spacing w:after="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Designed promotional materials and advertisements</w:t>
            </w:r>
          </w:p>
          <w:p>
            <w:pPr>
              <w:spacing w:after="0"/>
            </w:pPr>
            <w:r>
              <w:rPr>
                <w:rFonts w:ascii="Lora" w:hAnsi="Lora"/>
                <w:b/>
                <w:i w:val="0"/>
                <w:color w:val="4E4E4E"/>
                <w:sz w:val="22"/>
              </w:rPr>
              <w:t>Mobile Hardware Repair Shop - Owner</w:t>
            </w:r>
          </w:p>
          <w:p>
            <w:pPr>
              <w:spacing w:after="4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Baghdad, Iraq | 2013- 2017</w:t>
            </w:r>
          </w:p>
          <w:p>
            <w:pPr>
              <w:pStyle w:val="ListBullet"/>
              <w:spacing w:after="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Opened and managed a mobile phone repair shop</w:t>
            </w:r>
          </w:p>
          <w:p>
            <w:pPr>
              <w:pStyle w:val="ListBullet"/>
              <w:spacing w:after="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Performed hardware diagnostics and repairs, handled customer inquiries.</w:t>
            </w:r>
          </w:p>
          <w:p>
            <w:pPr>
              <w:spacing w:after="0"/>
            </w:pPr>
            <w:r>
              <w:rPr>
                <w:rFonts w:ascii="Lora" w:hAnsi="Lora"/>
                <w:b/>
                <w:i w:val="0"/>
                <w:color w:val="4E4E4E"/>
                <w:sz w:val="22"/>
              </w:rPr>
              <w:t>Designer</w:t>
            </w:r>
          </w:p>
          <w:p>
            <w:pPr>
              <w:spacing w:after="4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Atlas Printing Services, Baghdad, Iraq | 2013- 2014</w:t>
            </w:r>
          </w:p>
          <w:p>
            <w:pPr>
              <w:pStyle w:val="ListBullet"/>
              <w:spacing w:after="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Designed and printed marketing materials, logos, and signs</w:t>
            </w:r>
          </w:p>
          <w:p>
            <w:pPr>
              <w:pStyle w:val="ListBullet"/>
              <w:spacing w:after="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Operated design software and printing equipment</w:t>
            </w:r>
          </w:p>
          <w:p>
            <w:pPr>
              <w:spacing w:after="0"/>
            </w:pPr>
            <w:r>
              <w:rPr>
                <w:rFonts w:ascii="Lora" w:hAnsi="Lora"/>
                <w:b/>
                <w:i w:val="0"/>
                <w:color w:val="4E4E4E"/>
                <w:sz w:val="22"/>
              </w:rPr>
              <w:t>Kitchen Assistant</w:t>
            </w:r>
          </w:p>
          <w:p>
            <w:pPr>
              <w:spacing w:after="4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Restaurant in Baghdad, Iraq | 2010- 2013</w:t>
            </w:r>
          </w:p>
          <w:p>
            <w:pPr>
              <w:pStyle w:val="ListBullet"/>
              <w:spacing w:after="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Assisted in food preparation and kitchen organization in a local restaurant</w:t>
            </w:r>
          </w:p>
          <w:p>
            <w:pPr>
              <w:pStyle w:val="ListBullet"/>
              <w:spacing w:after="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Maintained hygiene and supported chefs with daily operations</w:t>
            </w:r>
          </w:p>
          <w:p>
            <w:pPr>
              <w:spacing w:after="0"/>
            </w:pPr>
            <w:r>
              <w:rPr>
                <w:rFonts w:ascii="Lora" w:hAnsi="Lora"/>
                <w:b/>
                <w:i w:val="0"/>
                <w:color w:val="4E4E4E"/>
                <w:sz w:val="22"/>
              </w:rPr>
              <w:t>Graphic Designer</w:t>
            </w:r>
          </w:p>
          <w:p>
            <w:pPr>
              <w:spacing w:after="4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Al-Ray Magazine , Baghdad, Iraq | 04/2010- 10/2010</w:t>
            </w:r>
          </w:p>
          <w:p>
            <w:pPr>
              <w:pStyle w:val="ListBullet"/>
              <w:spacing w:after="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Created layouts and visual content for a printed magazine</w:t>
            </w:r>
          </w:p>
          <w:p>
            <w:pPr>
              <w:pStyle w:val="ListBullet"/>
              <w:spacing w:after="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Collaborated with editorial team to meet publication deadlines</w:t>
            </w:r>
          </w:p>
          <w:p>
            <w:pPr>
              <w:spacing w:after="0"/>
            </w:pPr>
            <w:r>
              <w:rPr>
                <w:rFonts w:ascii="Lora" w:hAnsi="Lora"/>
                <w:b/>
                <w:i w:val="0"/>
                <w:color w:val="4E4E4E"/>
                <w:sz w:val="22"/>
              </w:rPr>
              <w:t>Self-Employed - Printing Shop</w:t>
            </w:r>
          </w:p>
          <w:p>
            <w:pPr>
              <w:spacing w:after="4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Baghdad, Iraq | 2008- 2010</w:t>
            </w:r>
          </w:p>
          <w:p>
            <w:pPr>
              <w:pStyle w:val="ListBullet"/>
              <w:spacing w:after="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Operated a printing shop specializing in Flex banners and other printed materials</w:t>
            </w:r>
          </w:p>
          <w:p>
            <w:pPr>
              <w:pStyle w:val="ListBullet"/>
              <w:spacing w:after="0"/>
            </w:pPr>
            <w:r>
              <w:rPr>
                <w:rFonts w:ascii="Lora" w:hAnsi="Lora"/>
                <w:b w:val="0"/>
                <w:i w:val="0"/>
                <w:color w:val="4E4E4E"/>
                <w:sz w:val="19"/>
              </w:rPr>
              <w:t>Handled customer service, printing setup, and basic design work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ora" w:hAnsi="Lora"/>
      <w:color w:val="4E4E4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